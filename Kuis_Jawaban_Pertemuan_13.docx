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A9E53" w14:textId="77777777" w:rsidR="005A3101" w:rsidRPr="006A1A9F" w:rsidRDefault="00000000">
      <w:pPr>
        <w:pStyle w:val="Title"/>
        <w:jc w:val="center"/>
        <w:rPr>
          <w:rFonts w:ascii="Times New Roman" w:hAnsi="Times New Roman" w:cs="Times New Roman"/>
          <w:sz w:val="40"/>
          <w:szCs w:val="40"/>
          <w:lang w:val="sv-SE"/>
        </w:rPr>
      </w:pPr>
      <w:r w:rsidRPr="006A1A9F">
        <w:rPr>
          <w:rFonts w:ascii="Times New Roman" w:hAnsi="Times New Roman" w:cs="Times New Roman"/>
          <w:sz w:val="40"/>
          <w:szCs w:val="40"/>
          <w:lang w:val="sv-SE"/>
        </w:rPr>
        <w:t>KUIS DAN JAWABAN</w:t>
      </w:r>
      <w:r w:rsidRPr="006A1A9F">
        <w:rPr>
          <w:rFonts w:ascii="Times New Roman" w:hAnsi="Times New Roman" w:cs="Times New Roman"/>
          <w:sz w:val="40"/>
          <w:szCs w:val="40"/>
          <w:lang w:val="sv-SE"/>
        </w:rPr>
        <w:br/>
        <w:t>PERTEMUAN 13</w:t>
      </w:r>
    </w:p>
    <w:p w14:paraId="3718D934" w14:textId="7C176817" w:rsidR="005A3101" w:rsidRPr="006A1A9F" w:rsidRDefault="00000000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6A1A9F">
        <w:rPr>
          <w:rFonts w:ascii="Times New Roman" w:hAnsi="Times New Roman" w:cs="Times New Roman"/>
          <w:b/>
          <w:sz w:val="24"/>
          <w:szCs w:val="24"/>
          <w:lang w:val="sv-SE"/>
        </w:rPr>
        <w:t>Mata Kuliah</w:t>
      </w:r>
      <w:r w:rsidR="006A1A9F">
        <w:rPr>
          <w:rFonts w:ascii="Times New Roman" w:hAnsi="Times New Roman" w:cs="Times New Roman"/>
          <w:b/>
          <w:sz w:val="24"/>
          <w:szCs w:val="24"/>
          <w:lang w:val="sv-SE"/>
        </w:rPr>
        <w:tab/>
      </w:r>
      <w:r w:rsidRPr="006A1A9F">
        <w:rPr>
          <w:rFonts w:ascii="Times New Roman" w:hAnsi="Times New Roman" w:cs="Times New Roman"/>
          <w:b/>
          <w:sz w:val="24"/>
          <w:szCs w:val="24"/>
          <w:lang w:val="sv-SE"/>
        </w:rPr>
        <w:t xml:space="preserve">: </w:t>
      </w:r>
      <w:r w:rsidRPr="006A1A9F">
        <w:rPr>
          <w:rFonts w:ascii="Times New Roman" w:hAnsi="Times New Roman" w:cs="Times New Roman"/>
          <w:sz w:val="24"/>
          <w:szCs w:val="24"/>
          <w:lang w:val="sv-SE"/>
        </w:rPr>
        <w:t>Algoritma dan Pemrograman</w:t>
      </w:r>
      <w:r w:rsidRPr="006A1A9F">
        <w:rPr>
          <w:rFonts w:ascii="Times New Roman" w:hAnsi="Times New Roman" w:cs="Times New Roman"/>
          <w:sz w:val="24"/>
          <w:szCs w:val="24"/>
          <w:lang w:val="sv-SE"/>
        </w:rPr>
        <w:br/>
      </w:r>
      <w:r w:rsidRPr="006A1A9F">
        <w:rPr>
          <w:rFonts w:ascii="Times New Roman" w:hAnsi="Times New Roman" w:cs="Times New Roman"/>
          <w:b/>
          <w:sz w:val="24"/>
          <w:szCs w:val="24"/>
          <w:lang w:val="sv-SE"/>
        </w:rPr>
        <w:t>Nama</w:t>
      </w:r>
      <w:r w:rsidR="006A1A9F">
        <w:rPr>
          <w:rFonts w:ascii="Times New Roman" w:hAnsi="Times New Roman" w:cs="Times New Roman"/>
          <w:b/>
          <w:sz w:val="24"/>
          <w:szCs w:val="24"/>
          <w:lang w:val="sv-SE"/>
        </w:rPr>
        <w:tab/>
      </w:r>
      <w:r w:rsidR="006A1A9F">
        <w:rPr>
          <w:rFonts w:ascii="Times New Roman" w:hAnsi="Times New Roman" w:cs="Times New Roman"/>
          <w:b/>
          <w:sz w:val="24"/>
          <w:szCs w:val="24"/>
          <w:lang w:val="sv-SE"/>
        </w:rPr>
        <w:tab/>
      </w:r>
      <w:r w:rsidRPr="006A1A9F">
        <w:rPr>
          <w:rFonts w:ascii="Times New Roman" w:hAnsi="Times New Roman" w:cs="Times New Roman"/>
          <w:b/>
          <w:sz w:val="24"/>
          <w:szCs w:val="24"/>
          <w:lang w:val="sv-SE"/>
        </w:rPr>
        <w:t xml:space="preserve">: </w:t>
      </w:r>
      <w:r w:rsidR="006A1A9F">
        <w:rPr>
          <w:rFonts w:ascii="Times New Roman" w:hAnsi="Times New Roman" w:cs="Times New Roman"/>
          <w:sz w:val="24"/>
          <w:szCs w:val="24"/>
          <w:lang w:val="sv-SE"/>
        </w:rPr>
        <w:t>Zulfatul Azkiya</w:t>
      </w:r>
      <w:r w:rsidRPr="006A1A9F">
        <w:rPr>
          <w:rFonts w:ascii="Times New Roman" w:hAnsi="Times New Roman" w:cs="Times New Roman"/>
          <w:sz w:val="24"/>
          <w:szCs w:val="24"/>
          <w:lang w:val="sv-SE"/>
        </w:rPr>
        <w:br/>
      </w:r>
      <w:r w:rsidRPr="006A1A9F">
        <w:rPr>
          <w:rFonts w:ascii="Times New Roman" w:hAnsi="Times New Roman" w:cs="Times New Roman"/>
          <w:b/>
          <w:sz w:val="24"/>
          <w:szCs w:val="24"/>
          <w:lang w:val="sv-SE"/>
        </w:rPr>
        <w:t>NIM</w:t>
      </w:r>
      <w:r w:rsidR="006A1A9F">
        <w:rPr>
          <w:rFonts w:ascii="Times New Roman" w:hAnsi="Times New Roman" w:cs="Times New Roman"/>
          <w:b/>
          <w:sz w:val="24"/>
          <w:szCs w:val="24"/>
          <w:lang w:val="sv-SE"/>
        </w:rPr>
        <w:tab/>
      </w:r>
      <w:r w:rsidR="006A1A9F">
        <w:rPr>
          <w:rFonts w:ascii="Times New Roman" w:hAnsi="Times New Roman" w:cs="Times New Roman"/>
          <w:b/>
          <w:sz w:val="24"/>
          <w:szCs w:val="24"/>
          <w:lang w:val="sv-SE"/>
        </w:rPr>
        <w:tab/>
      </w:r>
      <w:r w:rsidRPr="006A1A9F">
        <w:rPr>
          <w:rFonts w:ascii="Times New Roman" w:hAnsi="Times New Roman" w:cs="Times New Roman"/>
          <w:b/>
          <w:sz w:val="24"/>
          <w:szCs w:val="24"/>
          <w:lang w:val="sv-SE"/>
        </w:rPr>
        <w:t xml:space="preserve">: </w:t>
      </w:r>
      <w:r w:rsidR="006A1A9F">
        <w:rPr>
          <w:rFonts w:ascii="Times New Roman" w:hAnsi="Times New Roman" w:cs="Times New Roman"/>
          <w:sz w:val="24"/>
          <w:szCs w:val="24"/>
          <w:lang w:val="sv-SE"/>
        </w:rPr>
        <w:t>2225250104</w:t>
      </w:r>
      <w:r w:rsidRPr="006A1A9F">
        <w:rPr>
          <w:rFonts w:ascii="Times New Roman" w:hAnsi="Times New Roman" w:cs="Times New Roman"/>
          <w:sz w:val="24"/>
          <w:szCs w:val="24"/>
          <w:lang w:val="sv-SE"/>
        </w:rPr>
        <w:br/>
      </w:r>
      <w:r w:rsidRPr="006A1A9F">
        <w:rPr>
          <w:rFonts w:ascii="Times New Roman" w:hAnsi="Times New Roman" w:cs="Times New Roman"/>
          <w:b/>
          <w:sz w:val="24"/>
          <w:szCs w:val="24"/>
          <w:lang w:val="sv-SE"/>
        </w:rPr>
        <w:t>Kelas</w:t>
      </w:r>
      <w:r w:rsidR="006A1A9F">
        <w:rPr>
          <w:rFonts w:ascii="Times New Roman" w:hAnsi="Times New Roman" w:cs="Times New Roman"/>
          <w:b/>
          <w:sz w:val="24"/>
          <w:szCs w:val="24"/>
          <w:lang w:val="sv-SE"/>
        </w:rPr>
        <w:tab/>
      </w:r>
      <w:r w:rsidR="006A1A9F">
        <w:rPr>
          <w:rFonts w:ascii="Times New Roman" w:hAnsi="Times New Roman" w:cs="Times New Roman"/>
          <w:b/>
          <w:sz w:val="24"/>
          <w:szCs w:val="24"/>
          <w:lang w:val="sv-SE"/>
        </w:rPr>
        <w:tab/>
      </w:r>
      <w:r w:rsidRPr="006A1A9F">
        <w:rPr>
          <w:rFonts w:ascii="Times New Roman" w:hAnsi="Times New Roman" w:cs="Times New Roman"/>
          <w:b/>
          <w:sz w:val="24"/>
          <w:szCs w:val="24"/>
          <w:lang w:val="sv-SE"/>
        </w:rPr>
        <w:t xml:space="preserve">: </w:t>
      </w:r>
      <w:r w:rsidR="006A1A9F">
        <w:rPr>
          <w:rFonts w:ascii="Times New Roman" w:hAnsi="Times New Roman" w:cs="Times New Roman"/>
          <w:sz w:val="24"/>
          <w:szCs w:val="24"/>
          <w:lang w:val="sv-SE"/>
        </w:rPr>
        <w:t>3A</w:t>
      </w:r>
    </w:p>
    <w:p w14:paraId="2DBBD4FA" w14:textId="77777777" w:rsidR="005A3101" w:rsidRPr="006A1A9F" w:rsidRDefault="00000000">
      <w:pPr>
        <w:spacing w:after="40"/>
        <w:rPr>
          <w:rFonts w:ascii="Times New Roman" w:hAnsi="Times New Roman" w:cs="Times New Roman"/>
          <w:sz w:val="24"/>
          <w:szCs w:val="24"/>
          <w:lang w:val="sv-SE"/>
        </w:rPr>
      </w:pPr>
      <w:r w:rsidRPr="006A1A9F">
        <w:rPr>
          <w:rFonts w:ascii="Times New Roman" w:hAnsi="Times New Roman" w:cs="Times New Roman"/>
          <w:b/>
          <w:sz w:val="24"/>
          <w:szCs w:val="24"/>
          <w:lang w:val="sv-SE"/>
        </w:rPr>
        <w:t>1. Apa perbedaan syntax error, runtime error, dan logical error?</w:t>
      </w:r>
    </w:p>
    <w:p w14:paraId="19E63438" w14:textId="77777777" w:rsidR="005A3101" w:rsidRPr="006A1A9F" w:rsidRDefault="00000000">
      <w:pPr>
        <w:spacing w:after="140"/>
        <w:ind w:left="360"/>
        <w:rPr>
          <w:rFonts w:ascii="Times New Roman" w:hAnsi="Times New Roman" w:cs="Times New Roman"/>
          <w:sz w:val="24"/>
          <w:szCs w:val="24"/>
          <w:lang w:val="sv-SE"/>
        </w:rPr>
      </w:pPr>
      <w:r w:rsidRPr="006A1A9F">
        <w:rPr>
          <w:rFonts w:ascii="Times New Roman" w:hAnsi="Times New Roman" w:cs="Times New Roman"/>
          <w:b/>
          <w:sz w:val="24"/>
          <w:szCs w:val="24"/>
          <w:lang w:val="sv-SE"/>
        </w:rPr>
        <w:t xml:space="preserve">Jawaban: </w:t>
      </w:r>
      <w:r w:rsidRPr="006A1A9F">
        <w:rPr>
          <w:rFonts w:ascii="Times New Roman" w:hAnsi="Times New Roman" w:cs="Times New Roman"/>
          <w:sz w:val="24"/>
          <w:szCs w:val="24"/>
          <w:lang w:val="sv-SE"/>
        </w:rPr>
        <w:t>Syntax error membuat kode tidak dapat diparse; runtime error terjadi saat program berjalan; logical error membuat program berjalan tetapi hasilnya salah.</w:t>
      </w:r>
    </w:p>
    <w:p w14:paraId="2F6E1812" w14:textId="77777777" w:rsidR="005A3101" w:rsidRPr="006A1A9F" w:rsidRDefault="00000000">
      <w:pPr>
        <w:spacing w:after="40"/>
        <w:rPr>
          <w:rFonts w:ascii="Times New Roman" w:hAnsi="Times New Roman" w:cs="Times New Roman"/>
          <w:sz w:val="24"/>
          <w:szCs w:val="24"/>
          <w:lang w:val="sv-SE"/>
        </w:rPr>
      </w:pPr>
      <w:r w:rsidRPr="006A1A9F">
        <w:rPr>
          <w:rFonts w:ascii="Times New Roman" w:hAnsi="Times New Roman" w:cs="Times New Roman"/>
          <w:b/>
          <w:sz w:val="24"/>
          <w:szCs w:val="24"/>
          <w:lang w:val="sv-SE"/>
        </w:rPr>
        <w:t>2. Apa fungsi traceback?</w:t>
      </w:r>
    </w:p>
    <w:p w14:paraId="2D9E2835" w14:textId="77777777" w:rsidR="005A3101" w:rsidRPr="006A1A9F" w:rsidRDefault="00000000">
      <w:pPr>
        <w:spacing w:after="140"/>
        <w:ind w:left="360"/>
        <w:rPr>
          <w:rFonts w:ascii="Times New Roman" w:hAnsi="Times New Roman" w:cs="Times New Roman"/>
          <w:sz w:val="24"/>
          <w:szCs w:val="24"/>
          <w:lang w:val="sv-SE"/>
        </w:rPr>
      </w:pPr>
      <w:r w:rsidRPr="006A1A9F">
        <w:rPr>
          <w:rFonts w:ascii="Times New Roman" w:hAnsi="Times New Roman" w:cs="Times New Roman"/>
          <w:b/>
          <w:sz w:val="24"/>
          <w:szCs w:val="24"/>
          <w:lang w:val="sv-SE"/>
        </w:rPr>
        <w:t xml:space="preserve">Jawaban: </w:t>
      </w:r>
      <w:r w:rsidRPr="006A1A9F">
        <w:rPr>
          <w:rFonts w:ascii="Times New Roman" w:hAnsi="Times New Roman" w:cs="Times New Roman"/>
          <w:sz w:val="24"/>
          <w:szCs w:val="24"/>
          <w:lang w:val="sv-SE"/>
        </w:rPr>
        <w:t>Menunjukkan jenis exception serta jejak pemanggilan, file, dan baris yang berkaitan dengan error.</w:t>
      </w:r>
    </w:p>
    <w:p w14:paraId="27793F8A" w14:textId="77777777" w:rsidR="005A3101" w:rsidRPr="006A1A9F" w:rsidRDefault="00000000">
      <w:pPr>
        <w:spacing w:after="40"/>
        <w:rPr>
          <w:rFonts w:ascii="Times New Roman" w:hAnsi="Times New Roman" w:cs="Times New Roman"/>
          <w:sz w:val="24"/>
          <w:szCs w:val="24"/>
          <w:lang w:val="sv-SE"/>
        </w:rPr>
      </w:pPr>
      <w:r w:rsidRPr="006A1A9F">
        <w:rPr>
          <w:rFonts w:ascii="Times New Roman" w:hAnsi="Times New Roman" w:cs="Times New Roman"/>
          <w:b/>
          <w:sz w:val="24"/>
          <w:szCs w:val="24"/>
          <w:lang w:val="sv-SE"/>
        </w:rPr>
        <w:t>3. Kapan Step Into digunakan?</w:t>
      </w:r>
    </w:p>
    <w:p w14:paraId="71875324" w14:textId="77777777" w:rsidR="005A3101" w:rsidRPr="006A1A9F" w:rsidRDefault="00000000">
      <w:pPr>
        <w:spacing w:after="140"/>
        <w:ind w:left="360"/>
        <w:rPr>
          <w:rFonts w:ascii="Times New Roman" w:hAnsi="Times New Roman" w:cs="Times New Roman"/>
          <w:sz w:val="24"/>
          <w:szCs w:val="24"/>
          <w:lang w:val="sv-SE"/>
        </w:rPr>
      </w:pPr>
      <w:r w:rsidRPr="006A1A9F">
        <w:rPr>
          <w:rFonts w:ascii="Times New Roman" w:hAnsi="Times New Roman" w:cs="Times New Roman"/>
          <w:b/>
          <w:sz w:val="24"/>
          <w:szCs w:val="24"/>
          <w:lang w:val="sv-SE"/>
        </w:rPr>
        <w:t xml:space="preserve">Jawaban: </w:t>
      </w:r>
      <w:r w:rsidRPr="006A1A9F">
        <w:rPr>
          <w:rFonts w:ascii="Times New Roman" w:hAnsi="Times New Roman" w:cs="Times New Roman"/>
          <w:sz w:val="24"/>
          <w:szCs w:val="24"/>
          <w:lang w:val="sv-SE"/>
        </w:rPr>
        <w:t>Untuk masuk ke dalam fungsi yang dipanggil dan menelusuri langkah di dalamnya.</w:t>
      </w:r>
    </w:p>
    <w:p w14:paraId="6F8D8D40" w14:textId="77777777" w:rsidR="005A3101" w:rsidRPr="006A1A9F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6A1A9F">
        <w:rPr>
          <w:rFonts w:ascii="Times New Roman" w:hAnsi="Times New Roman" w:cs="Times New Roman"/>
          <w:b/>
          <w:sz w:val="24"/>
          <w:szCs w:val="24"/>
        </w:rPr>
        <w:t>4. Apa beda Step Over dan Step Into?</w:t>
      </w:r>
    </w:p>
    <w:p w14:paraId="2470D626" w14:textId="77777777" w:rsidR="005A3101" w:rsidRPr="006A1A9F" w:rsidRDefault="00000000">
      <w:pPr>
        <w:spacing w:after="140"/>
        <w:ind w:left="360"/>
        <w:rPr>
          <w:rFonts w:ascii="Times New Roman" w:hAnsi="Times New Roman" w:cs="Times New Roman"/>
          <w:sz w:val="24"/>
          <w:szCs w:val="24"/>
        </w:rPr>
      </w:pPr>
      <w:r w:rsidRPr="006A1A9F">
        <w:rPr>
          <w:rFonts w:ascii="Times New Roman" w:hAnsi="Times New Roman" w:cs="Times New Roman"/>
          <w:b/>
          <w:sz w:val="24"/>
          <w:szCs w:val="24"/>
        </w:rPr>
        <w:t xml:space="preserve">Jawaban: </w:t>
      </w:r>
      <w:r w:rsidRPr="006A1A9F">
        <w:rPr>
          <w:rFonts w:ascii="Times New Roman" w:hAnsi="Times New Roman" w:cs="Times New Roman"/>
          <w:sz w:val="24"/>
          <w:szCs w:val="24"/>
        </w:rPr>
        <w:t>Step Over menjalankan baris tanpa masuk ke fungsi yang dipanggil; Step Into masuk ke fungsi tersebut.</w:t>
      </w:r>
    </w:p>
    <w:p w14:paraId="17D43A10" w14:textId="77777777" w:rsidR="005A3101" w:rsidRPr="006A1A9F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6A1A9F">
        <w:rPr>
          <w:rFonts w:ascii="Times New Roman" w:hAnsi="Times New Roman" w:cs="Times New Roman"/>
          <w:b/>
          <w:sz w:val="24"/>
          <w:szCs w:val="24"/>
        </w:rPr>
        <w:t>5. Mengapa nilai batas perlu dimasukkan dalam test case?</w:t>
      </w:r>
    </w:p>
    <w:p w14:paraId="43C42B83" w14:textId="77777777" w:rsidR="005A3101" w:rsidRPr="006A1A9F" w:rsidRDefault="00000000">
      <w:pPr>
        <w:spacing w:after="140"/>
        <w:ind w:left="360"/>
        <w:rPr>
          <w:rFonts w:ascii="Times New Roman" w:hAnsi="Times New Roman" w:cs="Times New Roman"/>
          <w:sz w:val="24"/>
          <w:szCs w:val="24"/>
          <w:lang w:val="sv-SE"/>
        </w:rPr>
      </w:pPr>
      <w:r w:rsidRPr="006A1A9F">
        <w:rPr>
          <w:rFonts w:ascii="Times New Roman" w:hAnsi="Times New Roman" w:cs="Times New Roman"/>
          <w:b/>
          <w:sz w:val="24"/>
          <w:szCs w:val="24"/>
          <w:lang w:val="sv-SE"/>
        </w:rPr>
        <w:t xml:space="preserve">Jawaban: </w:t>
      </w:r>
      <w:r w:rsidRPr="006A1A9F">
        <w:rPr>
          <w:rFonts w:ascii="Times New Roman" w:hAnsi="Times New Roman" w:cs="Times New Roman"/>
          <w:sz w:val="24"/>
          <w:szCs w:val="24"/>
          <w:lang w:val="sv-SE"/>
        </w:rPr>
        <w:t>Karena kesalahan kondisi sering terjadi tepat di batas, misalnya nilai 60.</w:t>
      </w:r>
    </w:p>
    <w:p w14:paraId="57C6272A" w14:textId="77777777" w:rsidR="005A3101" w:rsidRPr="006A1A9F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6A1A9F">
        <w:rPr>
          <w:rFonts w:ascii="Times New Roman" w:hAnsi="Times New Roman" w:cs="Times New Roman"/>
          <w:b/>
          <w:sz w:val="24"/>
          <w:szCs w:val="24"/>
        </w:rPr>
        <w:t>6. Apa beda expected result dan actual result?</w:t>
      </w:r>
    </w:p>
    <w:p w14:paraId="67D969A5" w14:textId="77777777" w:rsidR="005A3101" w:rsidRPr="006A1A9F" w:rsidRDefault="00000000">
      <w:pPr>
        <w:spacing w:after="140"/>
        <w:ind w:left="360"/>
        <w:rPr>
          <w:rFonts w:ascii="Times New Roman" w:hAnsi="Times New Roman" w:cs="Times New Roman"/>
          <w:sz w:val="24"/>
          <w:szCs w:val="24"/>
        </w:rPr>
      </w:pPr>
      <w:r w:rsidRPr="006A1A9F">
        <w:rPr>
          <w:rFonts w:ascii="Times New Roman" w:hAnsi="Times New Roman" w:cs="Times New Roman"/>
          <w:b/>
          <w:sz w:val="24"/>
          <w:szCs w:val="24"/>
        </w:rPr>
        <w:t xml:space="preserve">Jawaban: </w:t>
      </w:r>
      <w:r w:rsidRPr="006A1A9F">
        <w:rPr>
          <w:rFonts w:ascii="Times New Roman" w:hAnsi="Times New Roman" w:cs="Times New Roman"/>
          <w:sz w:val="24"/>
          <w:szCs w:val="24"/>
        </w:rPr>
        <w:t>Expected result adalah hasil yang seharusnya; actual result adalah hasil nyata dari program.</w:t>
      </w:r>
    </w:p>
    <w:p w14:paraId="1AB6D4A8" w14:textId="77777777" w:rsidR="005A3101" w:rsidRPr="006A1A9F" w:rsidRDefault="00000000">
      <w:pPr>
        <w:spacing w:after="40"/>
        <w:rPr>
          <w:rFonts w:ascii="Times New Roman" w:hAnsi="Times New Roman" w:cs="Times New Roman"/>
          <w:sz w:val="24"/>
          <w:szCs w:val="24"/>
          <w:lang w:val="sv-SE"/>
        </w:rPr>
      </w:pPr>
      <w:r w:rsidRPr="006A1A9F">
        <w:rPr>
          <w:rFonts w:ascii="Times New Roman" w:hAnsi="Times New Roman" w:cs="Times New Roman"/>
          <w:b/>
          <w:sz w:val="24"/>
          <w:szCs w:val="24"/>
          <w:lang w:val="sv-SE"/>
        </w:rPr>
        <w:t>7. Apa yang dimaksud regresi setelah perbaikan?</w:t>
      </w:r>
    </w:p>
    <w:p w14:paraId="7308F237" w14:textId="77777777" w:rsidR="005A3101" w:rsidRPr="006A1A9F" w:rsidRDefault="00000000">
      <w:pPr>
        <w:spacing w:after="140"/>
        <w:ind w:left="360"/>
        <w:rPr>
          <w:rFonts w:ascii="Times New Roman" w:hAnsi="Times New Roman" w:cs="Times New Roman"/>
          <w:sz w:val="24"/>
          <w:szCs w:val="24"/>
          <w:lang w:val="sv-SE"/>
        </w:rPr>
      </w:pPr>
      <w:r w:rsidRPr="006A1A9F">
        <w:rPr>
          <w:rFonts w:ascii="Times New Roman" w:hAnsi="Times New Roman" w:cs="Times New Roman"/>
          <w:b/>
          <w:sz w:val="24"/>
          <w:szCs w:val="24"/>
          <w:lang w:val="sv-SE"/>
        </w:rPr>
        <w:t xml:space="preserve">Jawaban: </w:t>
      </w:r>
      <w:r w:rsidRPr="006A1A9F">
        <w:rPr>
          <w:rFonts w:ascii="Times New Roman" w:hAnsi="Times New Roman" w:cs="Times New Roman"/>
          <w:sz w:val="24"/>
          <w:szCs w:val="24"/>
          <w:lang w:val="sv-SE"/>
        </w:rPr>
        <w:t>Masalah baru atau kembalinya masalah lama pada bagian yang sebelumnya berfungsi akibat perubahan kode.</w:t>
      </w:r>
    </w:p>
    <w:p w14:paraId="3941293C" w14:textId="77777777" w:rsidR="005A3101" w:rsidRPr="006A1A9F" w:rsidRDefault="00000000">
      <w:pPr>
        <w:spacing w:after="40"/>
        <w:rPr>
          <w:rFonts w:ascii="Times New Roman" w:hAnsi="Times New Roman" w:cs="Times New Roman"/>
          <w:sz w:val="24"/>
          <w:szCs w:val="24"/>
          <w:lang w:val="sv-SE"/>
        </w:rPr>
      </w:pPr>
      <w:r w:rsidRPr="006A1A9F">
        <w:rPr>
          <w:rFonts w:ascii="Times New Roman" w:hAnsi="Times New Roman" w:cs="Times New Roman"/>
          <w:b/>
          <w:sz w:val="24"/>
          <w:szCs w:val="24"/>
          <w:lang w:val="sv-SE"/>
        </w:rPr>
        <w:t>8. Mengapa debugging perlu diawali dengan reproduksi masalah?</w:t>
      </w:r>
    </w:p>
    <w:p w14:paraId="13D7A303" w14:textId="77777777" w:rsidR="005A3101" w:rsidRPr="006A1A9F" w:rsidRDefault="00000000">
      <w:pPr>
        <w:spacing w:after="140"/>
        <w:ind w:left="360"/>
        <w:rPr>
          <w:rFonts w:ascii="Times New Roman" w:hAnsi="Times New Roman" w:cs="Times New Roman"/>
          <w:sz w:val="24"/>
          <w:szCs w:val="24"/>
          <w:lang w:val="sv-SE"/>
        </w:rPr>
      </w:pPr>
      <w:r w:rsidRPr="006A1A9F">
        <w:rPr>
          <w:rFonts w:ascii="Times New Roman" w:hAnsi="Times New Roman" w:cs="Times New Roman"/>
          <w:b/>
          <w:sz w:val="24"/>
          <w:szCs w:val="24"/>
          <w:lang w:val="sv-SE"/>
        </w:rPr>
        <w:t xml:space="preserve">Jawaban: </w:t>
      </w:r>
      <w:r w:rsidRPr="006A1A9F">
        <w:rPr>
          <w:rFonts w:ascii="Times New Roman" w:hAnsi="Times New Roman" w:cs="Times New Roman"/>
          <w:sz w:val="24"/>
          <w:szCs w:val="24"/>
          <w:lang w:val="sv-SE"/>
        </w:rPr>
        <w:t>Agar gejala dapat diamati berulang dan penyebabnya dapat diperiksa berdasarkan bukti.</w:t>
      </w:r>
    </w:p>
    <w:p w14:paraId="5295771E" w14:textId="77777777" w:rsidR="005A3101" w:rsidRPr="006A1A9F" w:rsidRDefault="00000000">
      <w:pPr>
        <w:spacing w:after="40"/>
        <w:rPr>
          <w:rFonts w:ascii="Times New Roman" w:hAnsi="Times New Roman" w:cs="Times New Roman"/>
          <w:sz w:val="24"/>
          <w:szCs w:val="24"/>
          <w:lang w:val="sv-SE"/>
        </w:rPr>
      </w:pPr>
      <w:r w:rsidRPr="006A1A9F">
        <w:rPr>
          <w:rFonts w:ascii="Times New Roman" w:hAnsi="Times New Roman" w:cs="Times New Roman"/>
          <w:b/>
          <w:sz w:val="24"/>
          <w:szCs w:val="24"/>
          <w:lang w:val="sv-SE"/>
        </w:rPr>
        <w:t>9. Mengapa perubahan kode sebaiknya minimal saat memperbaiki bug?</w:t>
      </w:r>
    </w:p>
    <w:p w14:paraId="4B07893F" w14:textId="77777777" w:rsidR="005A3101" w:rsidRPr="006A1A9F" w:rsidRDefault="00000000">
      <w:pPr>
        <w:spacing w:after="140"/>
        <w:ind w:left="360"/>
        <w:rPr>
          <w:rFonts w:ascii="Times New Roman" w:hAnsi="Times New Roman" w:cs="Times New Roman"/>
          <w:sz w:val="24"/>
          <w:szCs w:val="24"/>
          <w:lang w:val="sv-SE"/>
        </w:rPr>
      </w:pPr>
      <w:r w:rsidRPr="006A1A9F">
        <w:rPr>
          <w:rFonts w:ascii="Times New Roman" w:hAnsi="Times New Roman" w:cs="Times New Roman"/>
          <w:b/>
          <w:sz w:val="24"/>
          <w:szCs w:val="24"/>
          <w:lang w:val="sv-SE"/>
        </w:rPr>
        <w:t xml:space="preserve">Jawaban: </w:t>
      </w:r>
      <w:r w:rsidRPr="006A1A9F">
        <w:rPr>
          <w:rFonts w:ascii="Times New Roman" w:hAnsi="Times New Roman" w:cs="Times New Roman"/>
          <w:sz w:val="24"/>
          <w:szCs w:val="24"/>
          <w:lang w:val="sv-SE"/>
        </w:rPr>
        <w:t>Agar perbaikan terfokus dan risiko menimbulkan bug lain lebih kecil.</w:t>
      </w:r>
    </w:p>
    <w:p w14:paraId="7B291D6F" w14:textId="77777777" w:rsidR="005A3101" w:rsidRPr="006A1A9F" w:rsidRDefault="00000000">
      <w:pPr>
        <w:spacing w:after="40"/>
        <w:rPr>
          <w:rFonts w:ascii="Times New Roman" w:hAnsi="Times New Roman" w:cs="Times New Roman"/>
          <w:sz w:val="24"/>
          <w:szCs w:val="24"/>
          <w:lang w:val="sv-SE"/>
        </w:rPr>
      </w:pPr>
      <w:r w:rsidRPr="006A1A9F">
        <w:rPr>
          <w:rFonts w:ascii="Times New Roman" w:hAnsi="Times New Roman" w:cs="Times New Roman"/>
          <w:b/>
          <w:sz w:val="24"/>
          <w:szCs w:val="24"/>
          <w:lang w:val="sv-SE"/>
        </w:rPr>
        <w:t>10. Apa manfaat commit khusus bertipe fix pada GitHub?</w:t>
      </w:r>
    </w:p>
    <w:p w14:paraId="735B2C93" w14:textId="77777777" w:rsidR="005A3101" w:rsidRPr="006A1A9F" w:rsidRDefault="00000000">
      <w:pPr>
        <w:spacing w:after="140"/>
        <w:ind w:left="360"/>
        <w:rPr>
          <w:rFonts w:ascii="Times New Roman" w:hAnsi="Times New Roman" w:cs="Times New Roman"/>
          <w:sz w:val="24"/>
          <w:szCs w:val="24"/>
          <w:lang w:val="sv-SE"/>
        </w:rPr>
      </w:pPr>
      <w:r w:rsidRPr="006A1A9F">
        <w:rPr>
          <w:rFonts w:ascii="Times New Roman" w:hAnsi="Times New Roman" w:cs="Times New Roman"/>
          <w:b/>
          <w:sz w:val="24"/>
          <w:szCs w:val="24"/>
          <w:lang w:val="sv-SE"/>
        </w:rPr>
        <w:t xml:space="preserve">Jawaban: </w:t>
      </w:r>
      <w:r w:rsidRPr="006A1A9F">
        <w:rPr>
          <w:rFonts w:ascii="Times New Roman" w:hAnsi="Times New Roman" w:cs="Times New Roman"/>
          <w:sz w:val="24"/>
          <w:szCs w:val="24"/>
          <w:lang w:val="sv-SE"/>
        </w:rPr>
        <w:t>Riwayat perubahan menjelaskan secara spesifik bahwa commit tersebut memperbaiki bug.</w:t>
      </w:r>
    </w:p>
    <w:p w14:paraId="0BC9E9FC" w14:textId="278880B9" w:rsidR="005A3101" w:rsidRPr="006A1A9F" w:rsidRDefault="00000000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6A1A9F">
        <w:rPr>
          <w:rFonts w:ascii="Times New Roman" w:hAnsi="Times New Roman" w:cs="Times New Roman"/>
          <w:sz w:val="24"/>
          <w:szCs w:val="24"/>
          <w:lang w:val="sv-SE"/>
        </w:rPr>
        <w:br/>
      </w:r>
    </w:p>
    <w:sectPr w:rsidR="005A3101" w:rsidRPr="006A1A9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8816213">
    <w:abstractNumId w:val="8"/>
  </w:num>
  <w:num w:numId="2" w16cid:durableId="374670051">
    <w:abstractNumId w:val="6"/>
  </w:num>
  <w:num w:numId="3" w16cid:durableId="221016795">
    <w:abstractNumId w:val="5"/>
  </w:num>
  <w:num w:numId="4" w16cid:durableId="1109662872">
    <w:abstractNumId w:val="4"/>
  </w:num>
  <w:num w:numId="5" w16cid:durableId="353120700">
    <w:abstractNumId w:val="7"/>
  </w:num>
  <w:num w:numId="6" w16cid:durableId="568347623">
    <w:abstractNumId w:val="3"/>
  </w:num>
  <w:num w:numId="7" w16cid:durableId="9072417">
    <w:abstractNumId w:val="2"/>
  </w:num>
  <w:num w:numId="8" w16cid:durableId="51588469">
    <w:abstractNumId w:val="1"/>
  </w:num>
  <w:num w:numId="9" w16cid:durableId="1637297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A3101"/>
    <w:rsid w:val="006A1A9F"/>
    <w:rsid w:val="00AA1D8D"/>
    <w:rsid w:val="00B47730"/>
    <w:rsid w:val="00CB0664"/>
    <w:rsid w:val="00E314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AFE08A"/>
  <w14:defaultImageDpi w14:val="300"/>
  <w15:docId w15:val="{35C976B6-1585-44FD-8DB8-38F2D8EB9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ZULFATUL AZKIYA</cp:lastModifiedBy>
  <cp:revision>2</cp:revision>
  <dcterms:created xsi:type="dcterms:W3CDTF">2026-10-29T17:18:00Z</dcterms:created>
  <dcterms:modified xsi:type="dcterms:W3CDTF">2026-10-29T17:18:00Z</dcterms:modified>
  <cp:category/>
</cp:coreProperties>
</file>